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Keep Learning Going When Hazards Arrive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PU-B07-C45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V7_C_N10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Protect learning continuity by combining hazard, exposure, vulnerability, accessibility, preparedness, response capacity, uncertainty, and authorized action.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Hazard alerts without exposure, capacity, or authority can cause unnecessary closure, unequal disruption, or delayed protective action.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district tests heat, flood, access, and continuity scenarios before activating a proportionate school-safety plan.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Add evacuation accessibility.</w:t>
      </w:r>
    </w:p>
    <w:p>
      <w:pPr>
        <w:pStyle w:val="ListBullet"/>
      </w:pPr>
      <w:r>
        <w:t>2.</w:t>
      </w:r>
    </w:p>
    <w:p>
      <w:pPr>
        <w:pStyle w:val="ListBullet"/>
      </w:pPr>
      <w:r>
        <w:t>Separate hazard and exposure.</w:t>
      </w:r>
    </w:p>
    <w:p>
      <w:pPr>
        <w:pStyle w:val="ListBullet"/>
      </w:pPr>
      <w:r>
        <w:t>3.</w:t>
      </w:r>
    </w:p>
    <w:p>
      <w:pPr>
        <w:pStyle w:val="ListBullet"/>
      </w:pPr>
      <w:r>
        <w:t>Define closure authority.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Audit accessible routes, transport, communications, assistance, shelter, sanitation, and drills.</w:t>
      </w:r>
    </w:p>
    <w:p>
      <w:pPr>
        <w:pStyle w:val="ListBullet"/>
      </w:pPr>
      <w:r>
        <w:t>2.</w:t>
      </w:r>
    </w:p>
    <w:p>
      <w:pPr>
        <w:pStyle w:val="ListBullet"/>
      </w:pPr>
      <w:r>
        <w:t>Hazard is the event; exposure is who/assets are present; vulnerability and capacity shape consequences.</w:t>
      </w:r>
    </w:p>
    <w:p>
      <w:pPr>
        <w:pStyle w:val="ListBullet"/>
      </w:pPr>
      <w:r>
        <w:t>3.</w:t>
      </w:r>
    </w:p>
    <w:p>
      <w:pPr>
        <w:pStyle w:val="ListBullet"/>
      </w:pPr>
      <w:r>
        <w:t>Closure follows competent authority, verified conditions, proportionality, continuity plans, communication, and review.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