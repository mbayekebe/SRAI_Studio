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Measure Exposure, Do Not Blame Communities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PU-B07-C59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V7_D_N09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calibration uncertainty.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Separate hazard and vulnerability.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Prevent stigmatization.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Propagate sensor/model error and compare calibrated/uncalibrated scenarios.</w:t>
      </w:r>
    </w:p>
    <w:p>
      <w:pPr>
        <w:pStyle w:val="Heading2"/>
      </w:pPr>
      <w:r>
        <w:t>Solution 2</w:t>
      </w:r>
    </w:p>
    <w:p>
      <w:r>
        <w:t>Hazard is the physical event/exposure; vulnerability and coping capacity shape consequences.</w:t>
      </w:r>
    </w:p>
    <w:p>
      <w:pPr>
        <w:pStyle w:val="Heading2"/>
      </w:pPr>
      <w:r>
        <w:t>Solution 3</w:t>
      </w:r>
    </w:p>
    <w:p>
      <w:r>
        <w:t>Use neutral area-level language, participation, disclosure protection, structural explanations, benefit-oriented interventions, and no punitive or displacement use.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V7_D_N09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