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V7_A_N01 - Operate the Agricultural Intelligence Platform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PU-B07-C06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V7_A_N01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Add recovery-point checks.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Separate technical success from statistical acceptance.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Design a release rollback.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r>
        <w:br w:type="page"/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Compare the last verified backup and replicated checkpoint with the approved recovery-point objective.</w:t>
      </w:r>
    </w:p>
    <w:p>
      <w:pPr>
        <w:pStyle w:val="Heading2"/>
      </w:pPr>
      <w:r>
        <w:t>Solution 2</w:t>
      </w:r>
    </w:p>
    <w:p>
      <w:r>
        <w:t>Technical success means the workflow ran; statistical acceptance requires validated concepts, estimates, uncertainty, confidentiality, and authority.</w:t>
      </w:r>
    </w:p>
    <w:p>
      <w:pPr>
        <w:pStyle w:val="Heading2"/>
      </w:pPr>
      <w:r>
        <w:t>Solution 3</w:t>
      </w:r>
    </w:p>
    <w:p>
      <w:r>
        <w:t>Preserve the prior release, immutable inputs, code version, approvals, rollback owner, trigger, and post-incident review.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V7_A_N01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