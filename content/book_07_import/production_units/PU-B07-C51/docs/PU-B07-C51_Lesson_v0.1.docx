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Housing Need Beyond Counts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Assess housing need through households, adequacy, affordability, location, tenure context, supply, displacement risk, and uncertainty—not dwelling counts alone.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Unit counts can conceal unaffordability, overcrowding, poor quality, exclusion, and housing that is disconnected from livelihoods and services.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city compares household formation, rents, incomes, vacancies, housing quality, and location before defining an intervention.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overcrowding and dwelling-quality indicators.</w:t>
      </w:r>
    </w:p>
    <w:p>
      <w:pPr>
        <w:pStyle w:val="ListBullet"/>
      </w:pPr>
      <w:r>
        <w:t>2.</w:t>
      </w:r>
    </w:p>
    <w:p>
      <w:pPr>
        <w:pStyle w:val="ListBullet"/>
      </w:pPr>
      <w:r>
        <w:t>Model supply completion.</w:t>
      </w:r>
    </w:p>
    <w:p>
      <w:pPr>
        <w:pStyle w:val="ListBullet"/>
      </w:pPr>
      <w:r>
        <w:t>3.</w:t>
      </w:r>
    </w:p>
    <w:p>
      <w:pPr>
        <w:pStyle w:val="ListBullet"/>
      </w:pPr>
      <w:r>
        <w:t>Compare area and household measures.</w:t>
      </w:r>
    </w:p>
    <w:p>
      <w:pPr>
        <w:pStyle w:val="ListBullet"/>
      </w:pPr>
      <w:r>
        <w:t>4.</w:t>
      </w:r>
    </w:p>
    <w:p>
      <w:pPr>
        <w:pStyle w:val="ListBullet"/>
      </w:pPr>
      <w:r>
        <w:t>Explain why vacancy does not imply immediately usable housing.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Define occupancy norm and quality dimensions with survey uncertainty.</w:t>
      </w:r>
    </w:p>
    <w:p>
      <w:pPr>
        <w:pStyle w:val="ListBullet"/>
      </w:pPr>
      <w:r>
        <w:t>2.</w:t>
      </w:r>
    </w:p>
    <w:p>
      <w:pPr>
        <w:pStyle w:val="ListBullet"/>
      </w:pPr>
      <w:r>
        <w:t>Use permits, starts, completion probabilities, delays, demolitions, and conversions.</w:t>
      </w:r>
    </w:p>
    <w:p>
      <w:pPr>
        <w:pStyle w:val="ListBullet"/>
      </w:pPr>
      <w:r>
        <w:t>3.</w:t>
      </w:r>
    </w:p>
    <w:p>
      <w:pPr>
        <w:pStyle w:val="ListBullet"/>
      </w:pPr>
      <w:r>
        <w:t>Area averages describe places; household distributions describe people and may reveal inequality hidden by averages.</w:t>
      </w:r>
    </w:p>
    <w:p>
      <w:pPr>
        <w:pStyle w:val="ListBullet"/>
      </w:pPr>
      <w:r>
        <w:t>4.</w:t>
      </w:r>
    </w:p>
    <w:p>
      <w:pPr>
        <w:pStyle w:val="ListBullet"/>
      </w:pPr>
      <w:r>
        <w:t>Vacant units may be seasonal, uninhabitable, mismatched, speculative, legally unavailable, or unaffordable.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