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Inclusion Begins by Seeing Barriers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Identify and remove barriers to education using accessible evidence, lived experience, reasonable accommodation, referral pathways, and accountable human review.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Deficit-based classification can stigmatize learners, expose sensitive information, and substitute labels for removal of institutional barriers.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school combines accessibility review, learner and caregiver input, and service capacity before agreeing a support plan.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Explain under-identification.</w:t>
      </w:r>
    </w:p>
    <w:p>
      <w:pPr>
        <w:pStyle w:val="ListBullet"/>
      </w:pPr>
      <w:r>
        <w:t>2.</w:t>
      </w:r>
    </w:p>
    <w:p>
      <w:pPr>
        <w:pStyle w:val="ListBullet"/>
      </w:pPr>
      <w:r>
        <w:t>Add universal-design indicators.</w:t>
      </w:r>
    </w:p>
    <w:p>
      <w:pPr>
        <w:pStyle w:val="ListBullet"/>
      </w:pPr>
      <w:r>
        <w:t>3.</w:t>
      </w:r>
    </w:p>
    <w:p>
      <w:pPr>
        <w:pStyle w:val="ListBullet"/>
      </w:pPr>
      <w:r>
        <w:t>Define safeguarding.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Registration depends on screening, stigma, service availability, definitions, and administrative access, so it is not prevalence.</w:t>
      </w:r>
    </w:p>
    <w:p>
      <w:pPr>
        <w:pStyle w:val="ListBullet"/>
      </w:pPr>
      <w:r>
        <w:t>2.</w:t>
      </w:r>
    </w:p>
    <w:p>
      <w:pPr>
        <w:pStyle w:val="ListBullet"/>
      </w:pPr>
      <w:r>
        <w:t>Measure physical, communication, curricular, digital, transport, sanitation, and assessment accessibility.</w:t>
      </w:r>
    </w:p>
    <w:p>
      <w:pPr>
        <w:pStyle w:val="ListBullet"/>
      </w:pPr>
      <w:r>
        <w:t>3.</w:t>
      </w:r>
    </w:p>
    <w:p>
      <w:pPr>
        <w:pStyle w:val="ListBullet"/>
      </w:pPr>
      <w:r>
        <w:t>Use consent, minimization, restricted access, non-discrimination, referral protocols, grievance channels, and no automated individual decisions.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