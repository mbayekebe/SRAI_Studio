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Evaluate Programmes, Not Just Scores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Account for school clustering.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Distinguish statistical and educational importance.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Audit heterogeneous effects.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Randomization and inference must respect the school or assigned cluster.</w:t>
      </w:r>
    </w:p>
    <w:p>
      <w:pPr>
        <w:pStyle w:val="Heading2"/>
      </w:pPr>
      <w:r>
        <w:t>Solution 2</w:t>
      </w:r>
    </w:p>
    <w:p>
      <w:r>
        <w:t>A precise small score change may not matter educationally; compare against meaningful benchmarks and costs.</w:t>
      </w:r>
    </w:p>
    <w:p>
      <w:pPr>
        <w:pStyle w:val="Heading2"/>
      </w:pPr>
      <w:r>
        <w:t>Solution 3</w:t>
      </w:r>
    </w:p>
    <w:p>
      <w:r>
        <w:t>Pre-specify subgroups, report uncertainty, avoid deficit labels, and investigate implementation and access.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