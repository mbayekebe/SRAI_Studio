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Equity Is a Distribution, Not an Average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PU-B07-C42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V7_C_N07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survey weights.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Compare parity and level.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Protect intersectional cells.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Estimate with design weights and design-consistent variance.</w:t>
      </w:r>
    </w:p>
    <w:p>
      <w:pPr>
        <w:pStyle w:val="Heading2"/>
      </w:pPr>
      <w:r>
        <w:t>Solution 2</w:t>
      </w:r>
    </w:p>
    <w:p>
      <w:r>
        <w:t>Parity can coexist with equally poor outcomes; report both group ratios and absolute levels.</w:t>
      </w:r>
    </w:p>
    <w:p>
      <w:pPr>
        <w:pStyle w:val="Heading2"/>
      </w:pPr>
      <w:r>
        <w:t>Solution 3</w:t>
      </w:r>
    </w:p>
    <w:p>
      <w:r>
        <w:t>Apply minimum counts, controlled aggregation, secure access, purpose limitation, and community-sensitive interpretation.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V7_C_N07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