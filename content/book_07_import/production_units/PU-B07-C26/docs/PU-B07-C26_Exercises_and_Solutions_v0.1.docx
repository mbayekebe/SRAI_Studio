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Trust the Health Indicator Only After Testing Its Denominator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Detect duplicates.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Reconcile changing catchments.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missing is not zero.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event/report keys, timestamps, source identifiers, and duplicate-resolution rules.</w:t>
      </w:r>
    </w:p>
    <w:p>
      <w:pPr>
        <w:pStyle w:val="Heading2"/>
      </w:pPr>
      <w:r>
        <w:t>Solution 2</w:t>
      </w:r>
    </w:p>
    <w:p>
      <w:r>
        <w:t>Version facility catchments and population denominators by period.</w:t>
      </w:r>
    </w:p>
    <w:p>
      <w:pPr>
        <w:pStyle w:val="Heading2"/>
      </w:pPr>
      <w:r>
        <w:t>Solution 3</w:t>
      </w:r>
    </w:p>
    <w:p>
      <w:r>
        <w:t>Zero asserts no events; missing means no usable observation and requires follow-up or principled estimation with uncertainty.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V7_B_N06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