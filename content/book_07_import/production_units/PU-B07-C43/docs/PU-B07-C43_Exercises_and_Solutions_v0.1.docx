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From School to Work Without Chasing Yesterday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occupation crosswalks.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vacancy bias.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employer validation.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Version national/ISCO/ISCED mappings and allow many-to-many links.</w:t>
      </w:r>
    </w:p>
    <w:p>
      <w:pPr>
        <w:pStyle w:val="Heading2"/>
      </w:pPr>
      <w:r>
        <w:t>Solution 2</w:t>
      </w:r>
    </w:p>
    <w:p>
      <w:r>
        <w:t>Online/formal vacancies underrepresent informal, internal, rural, and unadvertised demand.</w:t>
      </w:r>
    </w:p>
    <w:p>
      <w:pPr>
        <w:pStyle w:val="Heading2"/>
      </w:pPr>
      <w:r>
        <w:t>Solution 3</w:t>
      </w:r>
    </w:p>
    <w:p>
      <w:r>
        <w:t>Combine structured employer surveys, tracer studies, administrative data, sector councils, and documented qualitative review.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V7_C_N08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