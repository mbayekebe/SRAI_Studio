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Access Means Reaching Opportunity Reliably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V7_D_N07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multiple destinations.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Include disability access.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Explain why a short distance may still mean poor access.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Compute opportunity-specific cumulative or gravity measures with service hours.</w:t>
      </w:r>
    </w:p>
    <w:p>
      <w:pPr>
        <w:pStyle w:val="Heading2"/>
      </w:pPr>
      <w:r>
        <w:t>Solution 2</w:t>
      </w:r>
    </w:p>
    <w:p>
      <w:r>
        <w:t>Audit vehicles, stops, paths, information, assistance, and destination accessibility.</w:t>
      </w:r>
    </w:p>
    <w:p>
      <w:pPr>
        <w:pStyle w:val="Heading2"/>
      </w:pPr>
      <w:r>
        <w:t>Solution 3</w:t>
      </w:r>
    </w:p>
    <w:p>
      <w:r>
        <w:t>Cost, waiting, transfers, safety, reliability, congestion, barriers, and opening hours can dominate distance.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V7_D_N07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