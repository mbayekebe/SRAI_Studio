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Rainfall and Drought Impact Monitoring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PU-B07-C13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V7_A_N08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Add a standardized precipitation index with a documented reference period.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Compare station-only and satellite-assisted results.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Add crop-specific calendars.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4</w:t>
      </w:r>
    </w:p>
    <w:p>
      <w:r>
        <w:t>Explain why a drought alert cannot determine compensation.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r>
        <w:br w:type="page"/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Fit/standardize precipitation over an approved long reference series and report distribution assumptions.</w:t>
      </w:r>
    </w:p>
    <w:p>
      <w:pPr>
        <w:pStyle w:val="Heading2"/>
      </w:pPr>
      <w:r>
        <w:t>Solution 2</w:t>
      </w:r>
    </w:p>
    <w:p>
      <w:r>
        <w:t>Evaluate bias, coverage, spatial representativeness, and disagreement; route large disagreement to verification.</w:t>
      </w:r>
    </w:p>
    <w:p>
      <w:pPr>
        <w:pStyle w:val="Heading2"/>
      </w:pPr>
      <w:r>
        <w:t>Solution 3</w:t>
      </w:r>
    </w:p>
    <w:p>
      <w:r>
        <w:t>Join locally validated crop-stage dates and propagate calendar uncertainty.</w:t>
      </w:r>
    </w:p>
    <w:p>
      <w:pPr>
        <w:pStyle w:val="Heading2"/>
      </w:pPr>
      <w:r>
        <w:t>Solution 4</w:t>
      </w:r>
    </w:p>
    <w:p>
      <w:r>
        <w:t>Compensation also requires legal criteria, verified losses, exposure, eligibility, budgets, appeals, and authorized decisions.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V7_A_N08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