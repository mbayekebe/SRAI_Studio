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Food Security Is More Than Food Supply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survey confidence intervals.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Explain the four dimensions.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Define the classification boundary.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weights, clustering, stratification, and replicate/Taylor variance as designed.</w:t>
      </w:r>
    </w:p>
    <w:p>
      <w:pPr>
        <w:pStyle w:val="Heading2"/>
      </w:pPr>
      <w:r>
        <w:t>Solution 2</w:t>
      </w:r>
    </w:p>
    <w:p>
      <w:r>
        <w:t>Availability concerns supply; access concerns resources; utilization concerns diet/health; stability concerns persistence and shocks.</w:t>
      </w:r>
    </w:p>
    <w:p>
      <w:pPr>
        <w:pStyle w:val="Heading2"/>
      </w:pPr>
      <w:r>
        <w:t>Solution 3</w:t>
      </w:r>
    </w:p>
    <w:p>
      <w:r>
        <w:t>Any formal phase classification follows the competent framework, evidence convergence, expert protocols, documentation, and governance—not this index alone.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V7_A_N14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