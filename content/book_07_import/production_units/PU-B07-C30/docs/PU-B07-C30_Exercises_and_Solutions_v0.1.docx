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Referrals That Do Not Lose the Patient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network edges.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Separate urgent cases.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Protect privacy.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Build directed sending-receiving flows with counts, delays, capacity, and completion.</w:t>
      </w:r>
    </w:p>
    <w:p>
      <w:pPr>
        <w:pStyle w:val="Heading2"/>
      </w:pPr>
      <w:r>
        <w:t>Solution 2</w:t>
      </w:r>
    </w:p>
    <w:p>
      <w:r>
        <w:t>Stratify by authorized urgency definition and case mix; never infer urgency from delay alone.</w:t>
      </w:r>
    </w:p>
    <w:p>
      <w:pPr>
        <w:pStyle w:val="Heading2"/>
      </w:pPr>
      <w:r>
        <w:t>Solution 3</w:t>
      </w:r>
    </w:p>
    <w:p>
      <w:r>
        <w:t>Aggregate routes, minimize identifiers, control access, log use, and suppress small flows.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V7_B_N10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