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Shelter Before Disaster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route/travel-time constraints.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Model shelter failure.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uncertainty in population estimates.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the highest exposure zone may not receive the first intervention.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authoritative networks, hazards, modes, barriers, congestion, and accessibility.</w:t>
      </w:r>
    </w:p>
    <w:p>
      <w:pPr>
        <w:pStyle w:val="Heading2"/>
      </w:pPr>
      <w:r>
        <w:t>Solution 2</w:t>
      </w:r>
    </w:p>
    <w:p>
      <w:r>
        <w:t>Stress-test closure/capacity loss and identify redundancy.</w:t>
      </w:r>
    </w:p>
    <w:p>
      <w:pPr>
        <w:pStyle w:val="Heading2"/>
      </w:pPr>
      <w:r>
        <w:t>Solution 3</w:t>
      </w:r>
    </w:p>
    <w:p>
      <w:r>
        <w:t>propagate census/grid uncertainty through scenario totals and rank stability.</w:t>
      </w:r>
    </w:p>
    <w:p>
      <w:pPr>
        <w:pStyle w:val="Heading2"/>
      </w:pPr>
      <w:r>
        <w:t>Solution 4</w:t>
      </w:r>
    </w:p>
    <w:p>
      <w:r>
        <w:t>Urgency also depends on warning time, feasibility, vulnerability, access, cascading hazards, current evidence, and authorized response strategy.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