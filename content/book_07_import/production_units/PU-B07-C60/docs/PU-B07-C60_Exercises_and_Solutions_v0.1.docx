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Risk Triage Is Not a Building Certificate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PU-B07-C60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V7_D_N10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occupancy type.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Audit fairness.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Explain certificate boundary.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Apply code-relevant risk factors by use without inventing requirements.</w:t>
      </w:r>
    </w:p>
    <w:p>
      <w:pPr>
        <w:pStyle w:val="Heading2"/>
      </w:pPr>
      <w:r>
        <w:t>Solution 2</w:t>
      </w:r>
    </w:p>
    <w:p>
      <w:r>
        <w:t>Compare error and delay burdens across applicant/place types, inspect proxies, and provide review/appeal.</w:t>
      </w:r>
    </w:p>
    <w:p>
      <w:pPr>
        <w:pStyle w:val="Heading2"/>
      </w:pPr>
      <w:r>
        <w:t>Solution 3</w:t>
      </w:r>
    </w:p>
    <w:p>
      <w:r>
        <w:t>Only the authorized authority and qualified professionals can inspect, approve, certify, restrict, or enforce.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V7_D_N10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