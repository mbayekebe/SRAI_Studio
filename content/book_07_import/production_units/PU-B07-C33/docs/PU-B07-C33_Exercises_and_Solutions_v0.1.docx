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V7_B_N13 - Emergency Operations Decision Room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V7_B_N13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Deduplicate incident reports.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Add asymmetric escalation costs.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Protect the incident log.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Use stable event keys, time-location windows, provenance, and human reconciliation.</w:t>
      </w:r>
    </w:p>
    <w:p>
      <w:pPr>
        <w:pStyle w:val="Heading2"/>
      </w:pPr>
      <w:r>
        <w:t>Solution 2</w:t>
      </w:r>
    </w:p>
    <w:p>
      <w:r>
        <w:t>Make missed severe events costlier while controlling alarm burden and capacity.</w:t>
      </w:r>
    </w:p>
    <w:p>
      <w:pPr>
        <w:pStyle w:val="Heading2"/>
      </w:pPr>
      <w:r>
        <w:t>Solution 3</w:t>
      </w:r>
    </w:p>
    <w:p>
      <w:r>
        <w:t>Minimize personal data, restrict access, preserve revisions, record decisions, and review after the event.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V7_B_N13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