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V7_A_N15 - National Agricultural Intelligence Capstone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V7_A_N15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Defend the release gate.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Trace one headline to source records.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Conduct an oral challenge on a false alarm.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Release requires data, statistical, sector, confidentiality, governance, and named-authority acceptance.</w:t>
      </w:r>
    </w:p>
    <w:p>
      <w:pPr>
        <w:pStyle w:val="Heading2"/>
      </w:pPr>
      <w:r>
        <w:t>Solution 2</w:t>
      </w:r>
    </w:p>
    <w:p>
      <w:r>
        <w:t>Follow indicator metadata, transformations, weights, model version, interval, review record, and release version.</w:t>
      </w:r>
    </w:p>
    <w:p>
      <w:pPr>
        <w:pStyle w:val="Heading2"/>
      </w:pPr>
      <w:r>
        <w:t>Solution 3</w:t>
      </w:r>
    </w:p>
    <w:p>
      <w:r>
        <w:t>Compare avoided harm, response burden, threshold alternatives, missed-event costs, and the post-event learning record.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V7_A_N15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