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Learning Gaps to Proportionate Support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plausible values or replicate weights conceptually.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Compare mean and proficiency reporting.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Add language/accommodation checks.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a flagged school should not be sanctioned.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Combine estimates across plausible values and use the survey variance method specified by the assessment design.</w:t>
      </w:r>
    </w:p>
    <w:p>
      <w:pPr>
        <w:pStyle w:val="Heading2"/>
      </w:pPr>
      <w:r>
        <w:t>Solution 2</w:t>
      </w:r>
    </w:p>
    <w:p>
      <w:r>
        <w:t>Means and threshold shares answer different questions and both have uncertainty.</w:t>
      </w:r>
    </w:p>
    <w:p>
      <w:pPr>
        <w:pStyle w:val="Heading2"/>
      </w:pPr>
      <w:r>
        <w:t>Solution 3</w:t>
      </w:r>
    </w:p>
    <w:p>
      <w:r>
        <w:t>Verify construct comparability, accessibility, sample size, and disclosure.</w:t>
      </w:r>
    </w:p>
    <w:p>
      <w:pPr>
        <w:pStyle w:val="Heading2"/>
      </w:pPr>
      <w:r>
        <w:t>Solution 4</w:t>
      </w:r>
    </w:p>
    <w:p>
      <w:r>
        <w:t>Results may reflect sampling error, intake, resources, attendance, language, accessibility, and implementation; the output is diagnostic support evidence, not proof of misconduct.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