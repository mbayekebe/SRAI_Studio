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Quality Before Yield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Gate agricultural analysis on decision-specific quality, coverage, timeliness, coherence, revisions, and subgroup or geographic gaps.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Yield estimates may look precise while critical production areas, seasons, or crops remain systematically under-observed.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Weighted coverage shows that missing reports from two high-production districts can invalidate an otherwise high national completion rate.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duplicate detection.</w:t>
      </w:r>
    </w:p>
    <w:p>
      <w:pPr>
        <w:pStyle w:val="ListBullet"/>
      </w:pPr>
      <w:r>
        <w:t>2.</w:t>
      </w:r>
    </w:p>
    <w:p>
      <w:pPr>
        <w:pStyle w:val="ListBullet"/>
      </w:pPr>
      <w:r>
        <w:t>Explain edit versus imputation.</w:t>
      </w:r>
    </w:p>
    <w:p>
      <w:pPr>
        <w:pStyle w:val="ListBullet"/>
      </w:pPr>
      <w:r>
        <w:t>3.</w:t>
      </w:r>
    </w:p>
    <w:p>
      <w:pPr>
        <w:pStyle w:val="ListBullet"/>
      </w:pPr>
      <w:r>
        <w:t>Design correction lineage.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stable record keys plus content hashes and fieldwork metadata.</w:t>
      </w:r>
    </w:p>
    <w:p>
      <w:pPr>
        <w:pStyle w:val="ListBullet"/>
      </w:pPr>
      <w:r>
        <w:t>2.</w:t>
      </w:r>
    </w:p>
    <w:p>
      <w:pPr>
        <w:pStyle w:val="ListBullet"/>
      </w:pPr>
      <w:r>
        <w:t>An edit corrects with evidence; imputation estimates a missing value and must retain flags and uncertainty.</w:t>
      </w:r>
    </w:p>
    <w:p>
      <w:pPr>
        <w:pStyle w:val="ListBullet"/>
      </w:pPr>
      <w:r>
        <w:t>3.</w:t>
      </w:r>
    </w:p>
    <w:p>
      <w:pPr>
        <w:pStyle w:val="ListBullet"/>
      </w:pPr>
      <w:r>
        <w:t>Preserve original, corrected value, rule, reason, editor, approver, timestamp, and version.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