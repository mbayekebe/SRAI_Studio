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Maintain First, Replace With Evidence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Prioritize infrastructure maintenance and replacement using condition, service criticality, failure probability, consequence, lifecycle cost, uncertainty, equity, and accountable asset authority.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Replacing the most visible asset first can waste resources while less visible critical failures remain unaddressed.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municipality compares preventive maintenance, rehabilitation, and replacement scenarios for a deteriorating water asset.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network dependencies.</w:t>
      </w:r>
    </w:p>
    <w:p>
      <w:pPr>
        <w:pStyle w:val="ListBullet"/>
      </w:pPr>
      <w:r>
        <w:t>2.</w:t>
      </w:r>
    </w:p>
    <w:p>
      <w:pPr>
        <w:pStyle w:val="ListBullet"/>
      </w:pPr>
      <w:r>
        <w:t>Compare preventive and reactive costs.</w:t>
      </w:r>
    </w:p>
    <w:p>
      <w:pPr>
        <w:pStyle w:val="ListBullet"/>
      </w:pPr>
      <w:r>
        <w:t>3.</w:t>
      </w:r>
    </w:p>
    <w:p>
      <w:pPr>
        <w:pStyle w:val="ListBullet"/>
      </w:pPr>
      <w:r>
        <w:t>Explain the safety boundary.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Model upstream/downstream consequences and single points of failure.</w:t>
      </w:r>
    </w:p>
    <w:p>
      <w:pPr>
        <w:pStyle w:val="ListBullet"/>
      </w:pPr>
      <w:r>
        <w:t>2.</w:t>
      </w:r>
    </w:p>
    <w:p>
      <w:pPr>
        <w:pStyle w:val="ListBullet"/>
      </w:pPr>
      <w:r>
        <w:t>Use lifecycle cost, failure probability, service disruption, and uncertainty.</w:t>
      </w:r>
    </w:p>
    <w:p>
      <w:pPr>
        <w:pStyle w:val="ListBullet"/>
      </w:pPr>
      <w:r>
        <w:t>3.</w:t>
      </w:r>
    </w:p>
    <w:p>
      <w:pPr>
        <w:pStyle w:val="ListBullet"/>
      </w:pPr>
      <w:r>
        <w:t>Only qualified inspectors and responsible authorities can certify, restrict use, procure, or authorize works.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