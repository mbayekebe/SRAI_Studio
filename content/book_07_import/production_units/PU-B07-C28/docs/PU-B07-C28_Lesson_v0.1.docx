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Climate Signals Before Disease Surges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climate signals for disease preparedness only when exposure, lag, surveillance quality, and causal limits are explicit.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Climate association alone does not prove a disease surge or justify a specific intervention.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Rainfall and temperature anomalies inform readiness after epidemiological and geographic corroboration.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temperature.</w:t>
      </w:r>
    </w:p>
    <w:p>
      <w:pPr>
        <w:pStyle w:val="ListBullet"/>
      </w:pPr>
      <w:r>
        <w:t>2.</w:t>
      </w:r>
    </w:p>
    <w:p>
      <w:pPr>
        <w:pStyle w:val="ListBullet"/>
      </w:pPr>
      <w:r>
        <w:t>Prevent temporal leakage.</w:t>
      </w:r>
    </w:p>
    <w:p>
      <w:pPr>
        <w:pStyle w:val="ListBullet"/>
      </w:pPr>
      <w:r>
        <w:t>3.</w:t>
      </w:r>
    </w:p>
    <w:p>
      <w:pPr>
        <w:pStyle w:val="ListBullet"/>
      </w:pPr>
      <w:r>
        <w:t>Explain causality limits.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Add dated exposures and nonlinear/lagged terms with domain justification.</w:t>
      </w:r>
    </w:p>
    <w:p>
      <w:pPr>
        <w:pStyle w:val="ListBullet"/>
      </w:pPr>
      <w:r>
        <w:t>2.</w:t>
      </w:r>
    </w:p>
    <w:p>
      <w:pPr>
        <w:pStyle w:val="ListBullet"/>
      </w:pPr>
      <w:r>
        <w:t>Fit baselines and choose parameters only on prior data, then evaluate forward.</w:t>
      </w:r>
    </w:p>
    <w:p>
      <w:pPr>
        <w:pStyle w:val="ListBullet"/>
      </w:pPr>
      <w:r>
        <w:t>3.</w:t>
      </w:r>
    </w:p>
    <w:p>
      <w:pPr>
        <w:pStyle w:val="ListBullet"/>
      </w:pPr>
      <w:r>
        <w:t>Shared seasonality, reporting, interventions, ecology, and confounding can create association; causal claims require stronger design and evidence.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