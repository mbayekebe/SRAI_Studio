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V7_A_N05 - The Agricultural Decision Room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Design an agricultural decision room that converts evidence into capacity-aware briefs, referrals, actions, monitoring, and documented closure.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Dashboards without workflow can amplify alerts while obscuring who reviews, acts, escalates, resolves, or retires a case.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drought signal enters a review queue with evidence, uncertainty, owner, response capacity, escalation time, and expiry criteria.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an uncertainty-aware headline.</w:t>
      </w:r>
    </w:p>
    <w:p>
      <w:pPr>
        <w:pStyle w:val="ListBullet"/>
      </w:pPr>
      <w:r>
        <w:t>2.</w:t>
      </w:r>
    </w:p>
    <w:p>
      <w:pPr>
        <w:pStyle w:val="ListBullet"/>
      </w:pPr>
      <w:r>
        <w:t>Prevent stale-data escalation.</w:t>
      </w:r>
    </w:p>
    <w:p>
      <w:pPr>
        <w:pStyle w:val="ListBullet"/>
      </w:pPr>
      <w:r>
        <w:t>3.</w:t>
      </w:r>
    </w:p>
    <w:p>
      <w:pPr>
        <w:pStyle w:val="ListBullet"/>
      </w:pPr>
      <w:r>
        <w:t>Separate dashboard and release authority.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State the estimate, interval, reference period, source, and revision status together.</w:t>
      </w:r>
    </w:p>
    <w:p>
      <w:pPr>
        <w:pStyle w:val="ListBullet"/>
      </w:pPr>
      <w:r>
        <w:t>2.</w:t>
      </w:r>
    </w:p>
    <w:p>
      <w:pPr>
        <w:pStyle w:val="ListBullet"/>
      </w:pPr>
      <w:r>
        <w:t>Require a freshness rule plus owner confirmation before escalation.</w:t>
      </w:r>
    </w:p>
    <w:p>
      <w:pPr>
        <w:pStyle w:val="ListBullet"/>
      </w:pPr>
      <w:r>
        <w:t>3.</w:t>
      </w:r>
    </w:p>
    <w:p>
      <w:pPr>
        <w:pStyle w:val="ListBullet"/>
      </w:pPr>
      <w:r>
        <w:t>The dashboard organizes evidence; only the designated statistical or policy authority approves release and action.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