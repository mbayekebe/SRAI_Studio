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Earlier Signals, Safer Escalation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conflict/access constraints.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Explain why indicators should not be averaged blindly.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Design an escalation protocol.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Add a dated, sourced accessibility field and abstain where observation is unsafe.</w:t>
      </w:r>
    </w:p>
    <w:p>
      <w:pPr>
        <w:pStyle w:val="Heading2"/>
      </w:pPr>
      <w:r>
        <w:t>Solution 2</w:t>
      </w:r>
    </w:p>
    <w:p>
      <w:r>
        <w:t>Scales and meanings differ; aggregation requires explicit normalization, weights, and sensitivity.</w:t>
      </w:r>
    </w:p>
    <w:p>
      <w:pPr>
        <w:pStyle w:val="Heading2"/>
      </w:pPr>
      <w:r>
        <w:t>Solution 3</w:t>
      </w:r>
    </w:p>
    <w:p>
      <w:r>
        <w:t>Specify verification owner, deadline, corroboration, action authority, communication, and closure criteria.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V7_A_N09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