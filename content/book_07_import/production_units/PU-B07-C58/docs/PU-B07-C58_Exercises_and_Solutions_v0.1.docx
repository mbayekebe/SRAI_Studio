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Land Signals With Due Process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PU-B07-C58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V7_D_N08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Protect claimant data.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Explain administrative absence.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Design dispute safeguards.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Minimize, encrypt, role-restrict, log access, separate public/private fields, and apply lawful retention.</w:t>
      </w:r>
    </w:p>
    <w:p>
      <w:pPr>
        <w:pStyle w:val="Heading2"/>
      </w:pPr>
      <w:r>
        <w:t>Solution 2</w:t>
      </w:r>
    </w:p>
    <w:p>
      <w:r>
        <w:t>Customary, communal, informal, inherited, displaced, or unregistered rights may exist outside the register.</w:t>
      </w:r>
    </w:p>
    <w:p>
      <w:pPr>
        <w:pStyle w:val="Heading2"/>
      </w:pPr>
      <w:r>
        <w:t>Solution 3</w:t>
      </w:r>
    </w:p>
    <w:p>
      <w:r>
        <w:t>Provide notice, access to records, human adjudication, representation, appeal, non-discrimination, and prohibition on automated disposition.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V7_D_N08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