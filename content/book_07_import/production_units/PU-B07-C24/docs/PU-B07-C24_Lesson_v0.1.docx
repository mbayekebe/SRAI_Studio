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Distance Is Not Access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V7_B_N04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Measure health-service access through travel time, affordability, availability, acceptability, quality, disability, and geographic equity.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Straight-line distance can create a false picture of access and hide systematic exclusion.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Two communities at equal distance have different access because roads, transport cost, opening hours, and service readiness differ.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Replace Euclidean with travel time.</w:t>
      </w:r>
    </w:p>
    <w:p>
      <w:pPr>
        <w:pStyle w:val="ListBullet"/>
      </w:pPr>
      <w:r>
        <w:t>2.</w:t>
      </w:r>
    </w:p>
    <w:p>
      <w:pPr>
        <w:pStyle w:val="ListBullet"/>
      </w:pPr>
      <w:r>
        <w:t>Add facility capacity.</w:t>
      </w:r>
    </w:p>
    <w:p>
      <w:pPr>
        <w:pStyle w:val="ListBullet"/>
      </w:pPr>
      <w:r>
        <w:t>3.</w:t>
      </w:r>
    </w:p>
    <w:p>
      <w:pPr>
        <w:pStyle w:val="ListBullet"/>
      </w:pPr>
      <w:r>
        <w:t>Define equity monitoring.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Use a validated routable network with mode, season, closures, and border constraints.</w:t>
      </w:r>
    </w:p>
    <w:p>
      <w:pPr>
        <w:pStyle w:val="ListBullet"/>
      </w:pPr>
      <w:r>
        <w:t>2.</w:t>
      </w:r>
    </w:p>
    <w:p>
      <w:pPr>
        <w:pStyle w:val="ListBullet"/>
      </w:pPr>
      <w:r>
        <w:t>Allocate catchments under service-specific capacity and waiting-time constraints.</w:t>
      </w:r>
    </w:p>
    <w:p>
      <w:pPr>
        <w:pStyle w:val="ListBullet"/>
      </w:pPr>
      <w:r>
        <w:t>3.</w:t>
      </w:r>
    </w:p>
    <w:p>
      <w:pPr>
        <w:pStyle w:val="ListBullet"/>
      </w:pPr>
      <w:r>
        <w:t>Publish population-weighted access distributions by protected and geographic groups with uncertainty and disclosure controls.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