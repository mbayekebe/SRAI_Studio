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Nutrition Evidence With Dignity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Produce nutrition intelligence with valid measures, reference standards, uncertainty, privacy, dignity, and authorized care pathways.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Poorly governed nutrition scoring can stigmatize people, expose sensitive information, or replace professional assessment.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nutrition signal supports confidential outreach and clinical assessment without labeling a child or household.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survey weights.</w:t>
      </w:r>
    </w:p>
    <w:p>
      <w:pPr>
        <w:pStyle w:val="ListBullet"/>
      </w:pPr>
      <w:r>
        <w:t>2.</w:t>
      </w:r>
    </w:p>
    <w:p>
      <w:pPr>
        <w:pStyle w:val="ListBullet"/>
      </w:pPr>
      <w:r>
        <w:t>Audit measurement quality.</w:t>
      </w:r>
    </w:p>
    <w:p>
      <w:pPr>
        <w:pStyle w:val="ListBullet"/>
      </w:pPr>
      <w:r>
        <w:t>3.</w:t>
      </w:r>
    </w:p>
    <w:p>
      <w:pPr>
        <w:pStyle w:val="ListBullet"/>
      </w:pPr>
      <w:r>
        <w:t>Protect privacy.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design-weighted prevalence and design-consistent intervals.</w:t>
      </w:r>
    </w:p>
    <w:p>
      <w:pPr>
        <w:pStyle w:val="ListBullet"/>
      </w:pPr>
      <w:r>
        <w:t>2.</w:t>
      </w:r>
    </w:p>
    <w:p>
      <w:pPr>
        <w:pStyle w:val="ListBullet"/>
      </w:pPr>
      <w:r>
        <w:t>Check training, calibration, digit preference, biological plausibility, missingness, and repeat measures.</w:t>
      </w:r>
    </w:p>
    <w:p>
      <w:pPr>
        <w:pStyle w:val="ListBullet"/>
      </w:pPr>
      <w:r>
        <w:t>3.</w:t>
      </w:r>
    </w:p>
    <w:p>
      <w:pPr>
        <w:pStyle w:val="ListBullet"/>
      </w:pPr>
      <w:r>
        <w:t>Aggregate safely, minimize fields, control access, suppress small cells, and prohibit re-identification or punitive use.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