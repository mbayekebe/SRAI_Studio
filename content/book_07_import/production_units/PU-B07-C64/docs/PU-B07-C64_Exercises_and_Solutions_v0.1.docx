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Evaluate Place-Based Programmes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Test parallel pre-trends.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Detect displacement.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Report distributional effects.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Compare several pre-period slopes and event-study patterns, recognizing that passing tests cannot prove the assumption.</w:t>
      </w:r>
    </w:p>
    <w:p>
      <w:pPr>
        <w:pStyle w:val="Heading2"/>
      </w:pPr>
      <w:r>
        <w:t>Solution 2</w:t>
      </w:r>
    </w:p>
    <w:p>
      <w:r>
        <w:t>Track population composition, rents, evictions, business turnover, and movement into adjacent areas.</w:t>
      </w:r>
    </w:p>
    <w:p>
      <w:pPr>
        <w:pStyle w:val="Heading2"/>
      </w:pPr>
      <w:r>
        <w:t>Solution 3</w:t>
      </w:r>
    </w:p>
    <w:p>
      <w:r>
        <w:t>Show outcomes separately by tenure, income, gender, disability, age, and location with uncertainty and participation.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V7_D_N14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