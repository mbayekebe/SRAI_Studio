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One Service Picture, Three Different Systems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Create a coherent WASH service picture by reconciling infrastructure, service delivery, household experience, quality, reliability, accessibility, and institutional responsibility.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Infrastructure presence can be mistaken for reliable service when water is unsafe, intermittent, unaffordable, inaccessible, or poorly maintained.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municipality compares network records, provider operations, and household evidence before declaring an area served.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Preserve service-specific standards.</w:t>
      </w:r>
    </w:p>
    <w:p>
      <w:pPr>
        <w:pStyle w:val="ListBullet"/>
      </w:pPr>
      <w:r>
        <w:t>2.</w:t>
      </w:r>
    </w:p>
    <w:p>
      <w:pPr>
        <w:pStyle w:val="ListBullet"/>
      </w:pPr>
      <w:r>
        <w:t>Add capital and operating constraints.</w:t>
      </w:r>
    </w:p>
    <w:p>
      <w:pPr>
        <w:pStyle w:val="ListBullet"/>
      </w:pPr>
      <w:r>
        <w:t>3.</w:t>
      </w:r>
    </w:p>
    <w:p>
      <w:pPr>
        <w:pStyle w:val="ListBullet"/>
      </w:pPr>
      <w:r>
        <w:t>Protect underserved settlements.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Keep component measures, definitions, responsible agencies, and service levels alongside any composite.</w:t>
      </w:r>
    </w:p>
    <w:p>
      <w:pPr>
        <w:pStyle w:val="ListBullet"/>
      </w:pPr>
      <w:r>
        <w:t>2.</w:t>
      </w:r>
    </w:p>
    <w:p>
      <w:pPr>
        <w:pStyle w:val="ListBullet"/>
      </w:pPr>
      <w:r>
        <w:t>Model lifecycle cost, staffing, maintenance, capacity, lead time, and budget authority.</w:t>
      </w:r>
    </w:p>
    <w:p>
      <w:pPr>
        <w:pStyle w:val="ListBullet"/>
      </w:pPr>
      <w:r>
        <w:t>3.</w:t>
      </w:r>
    </w:p>
    <w:p>
      <w:pPr>
        <w:pStyle w:val="ListBullet"/>
      </w:pPr>
      <w:r>
        <w:t>Include omitted settlements, suppress household identifiers, use participation and grievance channels, and prohibit punitive use.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