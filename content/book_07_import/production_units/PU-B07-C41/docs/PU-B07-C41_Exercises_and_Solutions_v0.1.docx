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Fix the School Data Before Judging the School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Detect duplicate schools.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Version the school registry.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outliers are not misconduct.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Compare identifiers, coordinates, names, ownership, and levels, then resolve with registry owners.</w:t>
      </w:r>
    </w:p>
    <w:p>
      <w:pPr>
        <w:pStyle w:val="Heading2"/>
      </w:pPr>
      <w:r>
        <w:t>Solution 2</w:t>
      </w:r>
    </w:p>
    <w:p>
      <w:r>
        <w:t>Preserve effective dates, mergers, splits, closures, reopenings, and identifier lineage.</w:t>
      </w:r>
    </w:p>
    <w:p>
      <w:pPr>
        <w:pStyle w:val="Heading2"/>
      </w:pPr>
      <w:r>
        <w:t>Solution 3</w:t>
      </w:r>
    </w:p>
    <w:p>
      <w:r>
        <w:t>Extreme values can reflect real crowding, inclusion, reporting scope, timing, or errors and require verification.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V7_C_N06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