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See Urban Change Without Inventing Tenure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Measure urban growth and land-use change without inferring legal tenure, ownership, occupancy rights, or enforcement status from imagery or classification alone.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Remote-sensing classifications can be misused to invent tenure claims, criminalize residents, or justify displacement without due process.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planning team confirms observed land-cover change with authorized records and field evidence before considering action.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Build a change matrix.</w:t>
      </w:r>
    </w:p>
    <w:p>
      <w:pPr>
        <w:pStyle w:val="ListBullet"/>
      </w:pPr>
      <w:r>
        <w:t>2.</w:t>
      </w:r>
    </w:p>
    <w:p>
      <w:pPr>
        <w:pStyle w:val="ListBullet"/>
      </w:pPr>
      <w:r>
        <w:t>Add positional uncertainty.</w:t>
      </w:r>
    </w:p>
    <w:p>
      <w:pPr>
        <w:pStyle w:val="ListBullet"/>
      </w:pPr>
      <w:r>
        <w:t>3.</w:t>
      </w:r>
    </w:p>
    <w:p>
      <w:pPr>
        <w:pStyle w:val="ListBullet"/>
      </w:pPr>
      <w:r>
        <w:t>State the tenure boundary.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Cross-tabulate t0 and t1 classes with areas and confidence.</w:t>
      </w:r>
    </w:p>
    <w:p>
      <w:pPr>
        <w:pStyle w:val="ListBullet"/>
      </w:pPr>
      <w:r>
        <w:t>2.</w:t>
      </w:r>
    </w:p>
    <w:p>
      <w:pPr>
        <w:pStyle w:val="ListBullet"/>
      </w:pPr>
      <w:r>
        <w:t>Use co-registration checks and buffer/sensitivity analysis near boundaries.</w:t>
      </w:r>
    </w:p>
    <w:p>
      <w:pPr>
        <w:pStyle w:val="ListBullet"/>
      </w:pPr>
      <w:r>
        <w:t>3.</w:t>
      </w:r>
    </w:p>
    <w:p>
      <w:pPr>
        <w:pStyle w:val="ListBullet"/>
      </w:pPr>
      <w:r>
        <w:t>Land cover is physical evidence; tenure and legality require authoritative records, due process, and community/rights safeguards.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